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BİLGİSAYAR MÜHENDİSLİĞİ - PEKİŞTİRMELİ ÖĞRENME DÖNEM PROJESİ</w:t>
      </w:r>
    </w:p>
    <w:p>
      <w:pPr>
        <w:pStyle w:val="Heading1"/>
      </w:pPr>
      <w:r>
        <w:t>1. Giriş ve Problemin Tanımı</w:t>
      </w:r>
    </w:p>
    <w:p>
      <w:r/>
      <w:r>
        <w:rPr>
          <w:b/>
        </w:rPr>
        <w:t>Proje Adı:</w:t>
      </w:r>
      <w:r>
        <w:t xml:space="preserve"> Dueling Double DQN Tabanlı Otonom Araç Simülasyonu ve Dinamik Trafik Navigasyonu</w:t>
      </w:r>
    </w:p>
    <w:p>
      <w:r/>
      <w:r>
        <w:rPr>
          <w:b/>
        </w:rPr>
        <w:t>Kısa Açıklama:</w:t>
      </w:r>
      <w:r>
        <w:t xml:space="preserve"> Bu proje, 5 şeritli ve sürekli değişen (dinamik) bir trafik akışında yol alabilen otonom bir araç geliştirmeyi amaçlamaktadır. Projede kural tabanlı (if-else) geleneksel kodlama yerine, yapay zekanın kendi deneyimlerinden öğrenmesini sağlayan Pekiştirmeli Öğrenme (Reinforcement Learning - RL) kullanılmıştır. Geliştirilen ajan (yapay zeka sürücüsü); kaza yapmamayı, güvenli takip mesafesini korumayı ve trafik sıkıştığında fırsatları kollayarak mantıklı şerit değişiklikleri yapmayı öğrenmektedir.</w:t>
      </w:r>
    </w:p>
    <w:p>
      <w:r/>
      <w:r>
        <w:rPr>
          <w:b/>
        </w:rPr>
        <w:t>Problem Tanımı:</w:t>
      </w:r>
      <w:r>
        <w:t xml:space="preserve"> Gerçek dünyada trafik son derece karmaşıktır. Diğer araçların aniden yavaşlaması, şeritlerin beklenmedik şekilde dolması gibi durumlar önceden programlanamaz. Geleneksel yazılımlarla "Önündeki araç 50 metreden yakınsa frene bas" gibi sabit kurallar koymak, trafiğin akıcılığını bozar ve aracı hantal yapar. Bu projede çözülmesi gereken temel problem; yapay zekaya sadece "çevresini nasıl gözlemleyeceğini" ve "ameli sonucunda ne kadar ödül/ceza alacağını" vererek, kendi kendine optimum sürüş stratejisini (optimal policy) bulmasını sağlamaktır.</w:t>
      </w:r>
    </w:p>
    <w:p>
      <w:pPr>
        <w:pStyle w:val="Heading1"/>
      </w:pPr>
      <w:r>
        <w:t>2. Literatür Taraması</w:t>
      </w:r>
    </w:p>
    <w:p>
      <w:r>
        <w:t>Pekiştirmeli öğrenmede otonom sistemleri eğitmek için algoritmalar yıllar içinde büyük gelişim göstermiştir.</w:t>
      </w:r>
    </w:p>
    <w:p>
      <w:pPr>
        <w:pStyle w:val="ListBullet"/>
      </w:pPr>
      <w:r>
        <w:t xml:space="preserve">İlk başlarda kullanılan standart </w:t>
      </w:r>
      <w:r>
        <w:rPr>
          <w:b/>
        </w:rPr>
        <w:t>Q-Learning</w:t>
      </w:r>
      <w:r>
        <w:t>, sadece küçük ve basit oyunlarda işe yarıyordu çünkü olasılıkları bir tabloda tutuyordu.</w:t>
      </w:r>
    </w:p>
    <w:p>
      <w:pPr>
        <w:pStyle w:val="ListBullet"/>
      </w:pPr>
      <w:r>
        <w:t xml:space="preserve">2015 yılında DeepMind tarafından geliştirilen </w:t>
      </w:r>
      <w:r>
        <w:rPr>
          <w:b/>
        </w:rPr>
        <w:t>Deep Q-Network (DQN)</w:t>
      </w:r>
      <w:r>
        <w:t>, bu tabloları bir Derin Sinir Ağına (Deep Neural Network) çevirerek yapay zekanın çok daha karmaşık durumları algılamasını sağladı.</w:t>
      </w:r>
    </w:p>
    <w:p>
      <w:pPr>
        <w:pStyle w:val="ListBullet"/>
      </w:pPr>
      <w:r>
        <w:t xml:space="preserve">Ancak standart DQN'in bir kusuru vardı: Yapay zeka, alacağı ödülleri olduğundan çok daha yüksek tahmin edip hayalperest davranıyor ve hatalı kararlar alıyordu (Overestimation Bias). Bunu çözmek için </w:t>
      </w:r>
      <w:r>
        <w:rPr>
          <w:b/>
        </w:rPr>
        <w:t>Double DQN</w:t>
      </w:r>
      <w:r>
        <w:t xml:space="preserve"> geliştirildi ve "hareketi seçen" ağ ile "hareketi değerlendiren" ağ birbirinden ayrıldı.</w:t>
      </w:r>
    </w:p>
    <w:p>
      <w:pPr>
        <w:pStyle w:val="ListBullet"/>
      </w:pPr>
      <w:r>
        <w:t xml:space="preserve">Son olarak 2016'da </w:t>
      </w:r>
      <w:r>
        <w:rPr>
          <w:b/>
        </w:rPr>
        <w:t>Dueling DQN</w:t>
      </w:r>
      <w:r>
        <w:t xml:space="preserve"> mimarisi ortaya çıktı. Bu mimari, yapay zekaya bir hamle yapmadan önce "Şu an bulunduğum durum genel olarak ne kadar iyi/kötü?" sorusunu sormayı öğretti.</w:t>
      </w:r>
    </w:p>
    <w:p>
      <w:r>
        <w:t xml:space="preserve">Projemizde otonom sürüş gibi riskli ve karmaşık bir problem çözüldüğü için, literatürdeki bu en güçlü tekniklerin birleşimi olan </w:t>
      </w:r>
      <w:r>
        <w:rPr>
          <w:b/>
        </w:rPr>
        <w:t>Dueling Double DQN</w:t>
      </w:r>
      <w:r>
        <w:t xml:space="preserve"> algoritması tercih edilmiştir.</w:t>
      </w:r>
    </w:p>
    <w:p>
      <w:pPr>
        <w:pStyle w:val="Heading1"/>
      </w:pPr>
      <w:r>
        <w:t>3. Proje Mevcut Durum Değerlendirmesi</w:t>
      </w:r>
    </w:p>
    <w:p>
      <w:pPr>
        <w:pStyle w:val="Heading2"/>
      </w:pPr>
      <w:r>
        <w:t>3.1 Karşılaşılan Zorluklar ve Çözümler</w:t>
      </w:r>
    </w:p>
    <w:p>
      <w:pPr>
        <w:pStyle w:val="ListBullet"/>
      </w:pPr>
      <w:r>
        <w:t xml:space="preserve">  </w:t>
      </w:r>
      <w:r>
        <w:rPr>
          <w:b/>
        </w:rPr>
        <w:t>Zorluk 1: Öğrenememe ve Seyrek Ödül (Sparse Reward):</w:t>
      </w:r>
      <w:r>
        <w:t xml:space="preserve"> İlk başlarda ajanımız sadece kaza yaptığında (-5000) ceza alıyordu. Ancak saatlerce yolda düzgün gitse bile hiç kaza yapmadığı sürece iyi bir şey yaptığını anlamıyordu. (Sadece sınavdan sıfır alınca uyarılan ama hiç ders çalışmaya teşvik edilmeyen bir öğrenci gibi).</w:t>
      </w:r>
    </w:p>
    <w:p>
      <w:pPr>
        <w:pStyle w:val="ListBullet"/>
      </w:pPr>
      <w:r>
        <w:t xml:space="preserve">  *Çözüm:* "Ödül Şekillendirme" (Reward Shaping) yöntemi kullanıldı. Ajana her adımda yol gösterici küçük ödüller eklendi: Şeridi ortalarsa puan, öndeki araçla güvenli mesafede aynı hızda giderse (takip) puan, önü boşken gaza basarsa puan verildi.</w:t>
      </w:r>
    </w:p>
    <w:p>
      <w:pPr>
        <w:pStyle w:val="ListBullet"/>
      </w:pPr>
      <w:r>
        <w:t xml:space="preserve">  </w:t>
      </w:r>
      <w:r>
        <w:rPr>
          <w:b/>
        </w:rPr>
        <w:t>Zorluk 2: Yıkıcı Unutma (Catastrophic Forgetting):</w:t>
      </w:r>
      <w:r>
        <w:t xml:space="preserve"> Yapay zeka bir süre sadece boş yolda gidip şerit değiştirmeyi öğrendiğinde, aniden önüne araç çıkınca fren yapmayı unuttuğu gözlemlendi.</w:t>
      </w:r>
    </w:p>
    <w:p>
      <w:pPr>
        <w:pStyle w:val="ListBullet"/>
      </w:pPr>
      <w:r>
        <w:t xml:space="preserve">  *Çözüm:* "Deneyim Tekrarı" (Experience Replay) hafızası oluşturuldu. Ajanın yaptığı son 50.000 hareket bir havuza atıldı. Eğitim sırasında bu havuzdan rastgele anılar çekilerek ajanın eski tecrübeleri unutması engellendi.</w:t>
      </w:r>
    </w:p>
    <w:p>
      <w:pPr>
        <w:pStyle w:val="Heading2"/>
      </w:pPr>
      <w:r>
        <w:t>3.2 Öne Çıkan Özellikler</w:t>
      </w:r>
    </w:p>
    <w:p>
      <w:pPr>
        <w:pStyle w:val="ListBullet"/>
      </w:pPr>
      <w:r>
        <w:t xml:space="preserve">  </w:t>
      </w:r>
      <w:r>
        <w:rPr>
          <w:b/>
        </w:rPr>
        <w:t>Yapay Zeka Gözü (9-Yönlü Lidar):</w:t>
      </w:r>
      <w:r>
        <w:t xml:space="preserve"> Aracımızın etrafını görebilmesi için 9 farklı açıdan lazer ışınları (Lidar sensörleri) simüle edilmiştir. Bu ışınlar öndeki, yanlardaki ve kör noktadaki araçların mesafesini hesaplar.</w:t>
      </w:r>
    </w:p>
    <w:p>
      <w:pPr>
        <w:pStyle w:val="ListBullet"/>
      </w:pPr>
      <w:r>
        <w:t xml:space="preserve">  </w:t>
      </w:r>
      <w:r>
        <w:rPr>
          <w:b/>
        </w:rPr>
        <w:t>3 Kademeli Tehlike Algısı:</w:t>
      </w:r>
      <w:r>
        <w:t xml:space="preserve"> İnsan sürücülerin psikolojisi koda aktarılmıştır. Çevre 3'e bölünmüştür: "Acil Durum" (Çarpışmaya ramak kala, gaz tamamen yasaklanır), "Takip Mesafesi" (Sakin sürüş bölgesi) ve "Açık Yol".</w:t>
      </w:r>
    </w:p>
    <w:p>
      <w:pPr>
        <w:pStyle w:val="ListBullet"/>
      </w:pPr>
      <w:r>
        <w:t xml:space="preserve">  </w:t>
      </w:r>
      <w:r>
        <w:rPr>
          <w:b/>
        </w:rPr>
        <w:t>Gerçekçi Dinamik Trafik:</w:t>
      </w:r>
      <w:r>
        <w:t xml:space="preserve"> Simülasyondaki diğer araçlar (NPC'ler) hep aynı hızda gitmez. Yavaş giden kamyonlar, normal seyreden araçlar ve hızlı sollayan araçlar gibi 4 farklı karakter yaratılmış, ajanın ezber yapması engellenmiştir.</w:t>
      </w:r>
    </w:p>
    <w:p>
      <w:pPr>
        <w:pStyle w:val="Heading2"/>
      </w:pPr>
      <w:r>
        <w:t>3.3 Ekran Görüntüsü</w:t>
      </w:r>
    </w:p>
    <w:p>
      <w:r>
        <w:t>*(Bu alana eğitim grafiğini `egitim_analizi_ara.png` ve Pygame simülasyonunun çalışma ekranından bir kare ekleyiniz.)*</w:t>
      </w:r>
    </w:p>
    <w:p>
      <w:pPr>
        <w:pStyle w:val="Heading1"/>
      </w:pPr>
      <w:r>
        <w:t>4. Kullanılan Teknolojiler</w:t>
      </w:r>
    </w:p>
    <w:p>
      <w:pPr>
        <w:pStyle w:val="ListBullet"/>
      </w:pPr>
      <w:r>
        <w:t xml:space="preserve">  </w:t>
      </w:r>
      <w:r>
        <w:rPr>
          <w:b/>
        </w:rPr>
        <w:t>Python:</w:t>
      </w:r>
      <w:r>
        <w:t xml:space="preserve"> Projenin iskeletini oluşturan, yapay zeka alanında en yaygın kullanılan programlama dili.</w:t>
      </w:r>
    </w:p>
    <w:p>
      <w:pPr>
        <w:pStyle w:val="ListBullet"/>
      </w:pPr>
      <w:r>
        <w:t xml:space="preserve">  </w:t>
      </w:r>
      <w:r>
        <w:rPr>
          <w:b/>
        </w:rPr>
        <w:t>PyTorch:</w:t>
      </w:r>
      <w:r>
        <w:t xml:space="preserve"> Aracımızın "beyni" olan yapay sinir ağlarını oluşturduğumuz, matematiksel türevleri ve ağırlık güncellemelerini yapan kütüphane.</w:t>
      </w:r>
    </w:p>
    <w:p>
      <w:pPr>
        <w:pStyle w:val="ListBullet"/>
      </w:pPr>
      <w:r>
        <w:t xml:space="preserve">  </w:t>
      </w:r>
      <w:r>
        <w:rPr>
          <w:b/>
        </w:rPr>
        <w:t>Gymnasium:</w:t>
      </w:r>
      <w:r>
        <w:t xml:space="preserve"> Aracın içinde yaşadığı dünyayı (çevreyi) standartlaştıran kütüphane. Yapay zekanın çevreyle kurduğu etkileşimi (Reset ve Step fonksiyonları) yönetir.</w:t>
      </w:r>
    </w:p>
    <w:p>
      <w:pPr>
        <w:pStyle w:val="ListBullet"/>
      </w:pPr>
      <w:r>
        <w:t xml:space="preserve">  </w:t>
      </w:r>
      <w:r>
        <w:rPr>
          <w:b/>
        </w:rPr>
        <w:t>Pygame:</w:t>
      </w:r>
      <w:r>
        <w:t xml:space="preserve"> Dünyanın fiziksel kurallarının (çarpışmalar, hızlanmalar) hesaplandığı ve görselleştirildiği (ekrana çizildiği) grafik motoru.</w:t>
      </w:r>
    </w:p>
    <w:p>
      <w:pPr>
        <w:pStyle w:val="ListBullet"/>
      </w:pPr>
      <w:r>
        <w:t xml:space="preserve">  </w:t>
      </w:r>
      <w:r>
        <w:rPr>
          <w:b/>
        </w:rPr>
        <w:t>NumPy:</w:t>
      </w:r>
      <w:r>
        <w:t xml:space="preserve"> Lidar sensörlerinden gelen verilerin yapay zekanın anlayabileceği dizilere (array) dönüştürülmesini sağlayan matematik aracı.</w:t>
      </w:r>
    </w:p>
    <w:p>
      <w:pPr>
        <w:pStyle w:val="Heading1"/>
      </w:pPr>
      <w:r>
        <w:t>5. Metodoloji ve Kullanılan Yöntemler</w:t>
      </w:r>
    </w:p>
    <w:p>
      <w:r>
        <w:t xml:space="preserve">Projemiz akademik bir </w:t>
      </w:r>
      <w:r>
        <w:rPr>
          <w:b/>
        </w:rPr>
        <w:t>Markov Karar Süreci (MDP)</w:t>
      </w:r>
      <w:r>
        <w:t xml:space="preserve"> olarak modellenmiştir:</w:t>
      </w:r>
    </w:p>
    <w:p>
      <w:pPr>
        <w:pStyle w:val="ListNumber"/>
      </w:pPr>
      <w:r>
        <w:t xml:space="preserve"> </w:t>
      </w:r>
      <w:r>
        <w:rPr>
          <w:b/>
        </w:rPr>
        <w:t>Durum (State):</w:t>
      </w:r>
      <w:r>
        <w:t xml:space="preserve"> Aracın o anki fotoğrafıdır. Yapay zekaya 13 farklı bilgi verilir: 9 adet sensör mesafesi, kendi anlık hızı, konum koordinatı ve sağ/sol şeritlerin dolu olup olmadığı bilgisi.</w:t>
      </w:r>
    </w:p>
    <w:p>
      <w:pPr>
        <w:pStyle w:val="ListNumber"/>
      </w:pPr>
      <w:r>
        <w:t xml:space="preserve"> </w:t>
      </w:r>
      <w:r>
        <w:rPr>
          <w:b/>
        </w:rPr>
        <w:t>Eylem (Action):</w:t>
      </w:r>
      <w:r>
        <w:t xml:space="preserve"> Aracın yapabileceği 4 net hareket vardır: 0=Fren yap, 1=Gaza bas, 2=Sola geç, 3=Sağa geç.</w:t>
      </w:r>
    </w:p>
    <w:p>
      <w:pPr>
        <w:pStyle w:val="ListNumber"/>
      </w:pPr>
      <w:r>
        <w:t xml:space="preserve"> </w:t>
      </w:r>
      <w:r>
        <w:rPr>
          <w:b/>
        </w:rPr>
        <w:t>Ödül (Reward):</w:t>
      </w:r>
      <w:r>
        <w:t xml:space="preserve"> Ajanın doğru veya yanlış yaptığını anlamasını sağlayan puanlama sistemidir (Çarpışma -5000, başarılı sollama +35 vb.).</w:t>
      </w:r>
    </w:p>
    <w:p>
      <w:pPr>
        <w:pStyle w:val="ListNumber"/>
      </w:pPr>
      <w:r>
        <w:t xml:space="preserve"> </w:t>
      </w:r>
      <w:r>
        <w:rPr>
          <w:b/>
        </w:rPr>
        <w:t>Strateji (Policy):</w:t>
      </w:r>
      <w:r>
        <w:t xml:space="preserve"> Ajana başlarda tamamen rastgele hareketler yapıp ortamı tanıması (Exploration / Keşif) söylenmiştir. Zamanla bu rastgelelik %99'dan %5'e kadar kademeli olarak düşürülmüş ve ajanın öğrendiği doğru hareketleri kullanması (Exploitation / Sömürü) sağlanmıştır.</w:t>
      </w:r>
    </w:p>
    <w:p>
      <w:pPr>
        <w:pStyle w:val="Heading1"/>
      </w:pPr>
      <w:r>
        <w:t>6. Algoritmalar ve Sistem Mimarisi</w:t>
      </w:r>
    </w:p>
    <w:p>
      <w:pPr>
        <w:pStyle w:val="Heading2"/>
      </w:pPr>
      <w:r>
        <w:t>6.1. Veri Setleri (10 Puan)</w:t>
      </w:r>
    </w:p>
    <w:p>
      <w:r>
        <w:t xml:space="preserve">Pekiştirmeli Öğrenme projelerinin en büyük farkı </w:t>
      </w:r>
      <w:r>
        <w:rPr>
          <w:b/>
        </w:rPr>
        <w:t>dışarıdan hazır bir veri seti (CSV, resim dosyası vs.) kullanılmamasıdır.</w:t>
      </w:r>
      <w:r>
        <w:t xml:space="preserve"> Yapay zeka kendi veri setini yaşayarak kendisi üretir.</w:t>
      </w:r>
    </w:p>
    <w:p>
      <w:r>
        <w:t>Ajanımız her saniye çevresini algılar, bir karar verir ve bunun sonucunda bir ödül/ceza alır. Elde edilen bu "Durum, Eylem, Yeni Durum, Ödül" (State, Action, Next State, Reward) paketi doğrudan ajanın hafızasına (Replay Buffer) veri olarak kaydedilir. Sinir ağı, ajanın kendi kendine oynayarak ürettiği bu 50.000 satırlık dinamik veriden rastgele örnekler çekerek öğrenme işlemini gerçekleştirir.</w:t>
      </w:r>
    </w:p>
    <w:p>
      <w:pPr>
        <w:pStyle w:val="Heading2"/>
      </w:pPr>
      <w:r>
        <w:t>6.2. Algoritmalar (15 Puan)</w:t>
      </w:r>
    </w:p>
    <w:p>
      <w:r>
        <w:t xml:space="preserve">Projenin kalbi olan </w:t>
      </w:r>
      <w:r>
        <w:rPr>
          <w:b/>
        </w:rPr>
        <w:t>Dueling Double DQN</w:t>
      </w:r>
      <w:r>
        <w:t xml:space="preserve"> algoritması üç temel sorunu aynı anda çözer:</w:t>
      </w:r>
    </w:p>
    <w:p>
      <w:pPr>
        <w:pStyle w:val="ListNumber"/>
      </w:pPr>
      <w:r>
        <w:t xml:space="preserve"> </w:t>
      </w:r>
      <w:r>
        <w:rPr>
          <w:b/>
        </w:rPr>
        <w:t>Dueling (Düello) Mantığı:</w:t>
      </w:r>
      <w:r>
        <w:t xml:space="preserve"> Diyelim ki trafiğin tamamen kilitlendiği bir anda araç kullanıyorsunuz. Gaza da bassanız, sağa da geçseniz durum kötüdür. Dueling mantığı, ağın yapısını ikiye böler. Önce "Durumun Değeri"ni ölçer (Trafik sıkışık, bu durum çok kötü). Sonra "Eylemin Avantajı"nı ölçer (Fren yapmak gaza basmaktan daha iyidir). Bu ayrım, yapay zekanın gereksiz hesaplamalar yapmasını önleyerek çok daha hızlı zekileşmesini sağlar.</w:t>
      </w:r>
    </w:p>
    <w:p>
      <w:pPr>
        <w:pStyle w:val="ListNumber"/>
      </w:pPr>
      <w:r>
        <w:t xml:space="preserve"> </w:t>
      </w:r>
      <w:r>
        <w:rPr>
          <w:b/>
        </w:rPr>
        <w:t>Double (Çifte) Ağ Mantığı:</w:t>
      </w:r>
      <w:r>
        <w:t xml:space="preserve"> İnsanlar bazen yapacakları işin sonucunu gözlerinde çok büyütürler. Yapay zeka da standart algoritmada bir hamle seçtiğinde alacağı ödülü abartır. Biz bunu çözmek için "Çevrimiçi Ağ" (arabayı kullanan ağ) ve "Hedef Ağ" (hareketi puanlayan hoca ağ) olarak iki ağ oluşturduk. Arabayı kullanan ağ hareketi seçer, hoca ağ o hareketin gerçekçi değerini biçer.</w:t>
      </w:r>
    </w:p>
    <w:p>
      <w:pPr>
        <w:pStyle w:val="ListNumber"/>
      </w:pPr>
      <w:r>
        <w:t xml:space="preserve"> </w:t>
      </w:r>
      <w:r>
        <w:rPr>
          <w:b/>
        </w:rPr>
        <w:t>Matematiksel Optimizasyon:</w:t>
      </w:r>
      <w:r>
        <w:t xml:space="preserve"> Hataların düzeltilmesi (Loss) için Huber Loss fonksiyonu kullanılarak ağın aşırı büyük cezalarda şoka girmesi engellenmiş ve Adam Optimizer ile ağ ağırlıkları (weights) güncellenmiştir.</w:t>
      </w:r>
    </w:p>
    <w:p>
      <w:pPr>
        <w:pStyle w:val="Heading1"/>
      </w:pPr>
      <w:r>
        <w:t>7. Sistem Çalışma Akış Şeması</w:t>
      </w:r>
    </w:p>
    <w:p>
      <w:r>
        <w:t>Sistemin çalışma döngüsü (Saniyede ortalama 30 kez gerçekleşir):</w:t>
      </w:r>
    </w:p>
    <w:p>
      <w:pPr>
        <w:pStyle w:val="ListNumber"/>
      </w:pPr>
      <w:r>
        <w:t xml:space="preserve"> </w:t>
      </w:r>
      <w:r>
        <w:rPr>
          <w:b/>
        </w:rPr>
        <w:t>Gözlem:</w:t>
      </w:r>
      <w:r>
        <w:t xml:space="preserve"> Ajan Lidar sensörlerini okur ve etrafındaki araçların mesafesini algılar.</w:t>
      </w:r>
    </w:p>
    <w:p>
      <w:pPr>
        <w:pStyle w:val="ListNumber"/>
      </w:pPr>
      <w:r>
        <w:t xml:space="preserve"> </w:t>
      </w:r>
      <w:r>
        <w:rPr>
          <w:b/>
        </w:rPr>
        <w:t>Karar Verme:</w:t>
      </w:r>
      <w:r>
        <w:t xml:space="preserve"> Zihnindeki (Sinir Ağındaki) matematiksel formüle göre en karlı eylemi (Örn: Sola geç) seçer.</w:t>
      </w:r>
    </w:p>
    <w:p>
      <w:pPr>
        <w:pStyle w:val="ListNumber"/>
      </w:pPr>
      <w:r>
        <w:t xml:space="preserve"> </w:t>
      </w:r>
      <w:r>
        <w:rPr>
          <w:b/>
        </w:rPr>
        <w:t>Uygulama:</w:t>
      </w:r>
      <w:r>
        <w:t xml:space="preserve"> Seçilen aksiyon Pygame simülasyonunda işlenir. Aracın hızı veya konumu değişir.</w:t>
      </w:r>
    </w:p>
    <w:p>
      <w:pPr>
        <w:pStyle w:val="ListNumber"/>
      </w:pPr>
      <w:r>
        <w:t xml:space="preserve"> </w:t>
      </w:r>
      <w:r>
        <w:rPr>
          <w:b/>
        </w:rPr>
        <w:t>Geribildirim:</w:t>
      </w:r>
      <w:r>
        <w:t xml:space="preserve"> Ortam (Environment), ajana yaptığı hareketin sonucuna göre bir Ödül/Ceza puanı ve yeni durumu geri gönderir.</w:t>
      </w:r>
    </w:p>
    <w:p>
      <w:pPr>
        <w:pStyle w:val="ListNumber"/>
      </w:pPr>
      <w:r>
        <w:t xml:space="preserve"> </w:t>
      </w:r>
      <w:r>
        <w:rPr>
          <w:b/>
        </w:rPr>
        <w:t>Hafızaya Alma:</w:t>
      </w:r>
      <w:r>
        <w:t xml:space="preserve"> Bu tecrübe (Deneyim) Replay Buffer adı verilen hafızaya yazılır.</w:t>
      </w:r>
    </w:p>
    <w:p>
      <w:pPr>
        <w:pStyle w:val="ListNumber"/>
      </w:pPr>
      <w:r>
        <w:t xml:space="preserve"> </w:t>
      </w:r>
      <w:r>
        <w:rPr>
          <w:b/>
        </w:rPr>
        <w:t>Öğrenme (Eğitim):</w:t>
      </w:r>
      <w:r>
        <w:t xml:space="preserve"> Hafızadan rastgele 128 adet tecrübe çekilir. Ajan geçmişteki hatalarına bakar, "Demek ki önüm doluyken gaza basmamalıyım" sonucunu matematiksel olarak ağ (Neural Network) ağırlıklarına kaydeder (Backpropagation).</w:t>
      </w:r>
    </w:p>
    <w:p>
      <w:pPr>
        <w:pStyle w:val="Heading1"/>
      </w:pPr>
      <w:r>
        <w:t>8. Çalışma Alanının Belirlenmesi</w:t>
      </w:r>
    </w:p>
    <w:p>
      <w:r>
        <w:t>Otonom aracın eğitildiği çalışma alanı (Environment), gerçek dünya fiziklerine olabildiğince yakın ve özel olarak kodlanmıştır:</w:t>
      </w:r>
    </w:p>
    <w:p>
      <w:pPr>
        <w:pStyle w:val="ListBullet"/>
      </w:pPr>
      <w:r>
        <w:t xml:space="preserve">  </w:t>
      </w:r>
      <w:r>
        <w:rPr>
          <w:b/>
        </w:rPr>
        <w:t>Otoyol Yapısı:</w:t>
      </w:r>
      <w:r>
        <w:t xml:space="preserve"> 600 piksel genişliğinde ve sonsuz döngü şeklinde akan 5 şeritli bir otoyol.</w:t>
      </w:r>
    </w:p>
    <w:p>
      <w:pPr>
        <w:pStyle w:val="ListBullet"/>
      </w:pPr>
      <w:r>
        <w:t xml:space="preserve">  </w:t>
      </w:r>
      <w:r>
        <w:rPr>
          <w:b/>
        </w:rPr>
        <w:t>Araç Fiziği:</w:t>
      </w:r>
      <w:r>
        <w:t xml:space="preserve"> Aracımız sadece konum değiştirmez; bir ivmesi (hızlanma gücü) ve frenleme kuvveti vardır. Direksiyon tepkileri keskin değil, akıcı (smooth) olarak tasarlanmıştır.</w:t>
      </w:r>
    </w:p>
    <w:p>
      <w:pPr>
        <w:pStyle w:val="ListBullet"/>
      </w:pPr>
      <w:r>
        <w:t xml:space="preserve">  </w:t>
      </w:r>
      <w:r>
        <w:rPr>
          <w:b/>
        </w:rPr>
        <w:t>Sanal Trafik:</w:t>
      </w:r>
      <w:r>
        <w:t xml:space="preserve"> Ortamdaki yapay zeka araçları (NPC) körü körüne ilerlemezler. Önlerine bir engel çıkarsa veya bizim aracımız aniden önlerine kırarsa, çarpışmamak için acil fren yapma yeteneğine sahiptirler. Bu da trafiğin dalgalanmasını ve çok daha gerçekçi olmasını sağlar.</w:t>
      </w:r>
    </w:p>
    <w:p>
      <w:pPr>
        <w:pStyle w:val="Heading1"/>
      </w:pPr>
      <w:r>
        <w:t>9. Nasıl Çalıştırılır</w:t>
      </w:r>
    </w:p>
    <w:p>
      <w:r>
        <w:t>Projenin çalıştırılması kullanıcı dostu bir menü ile iki aşamaya ayrılmıştır:</w:t>
      </w:r>
    </w:p>
    <w:p>
      <w:pPr>
        <w:pStyle w:val="ListNumber"/>
      </w:pPr>
      <w:r>
        <w:t xml:space="preserve"> </w:t>
      </w:r>
      <w:r>
        <w:rPr>
          <w:b/>
        </w:rPr>
        <w:t>Eğitim Modu (`python egit.py`):</w:t>
      </w:r>
      <w:r>
        <w:t xml:space="preserve"> Bu dosya çalıştırıldığında özel tasarlanmış bir arayüz açılır. Kullanıcı isterse eğitimi sıfırdan başlatabilir, isterse kayıtlı ağırlıkları (.pth dosyası) seçerek ajanın eğitimine kaldığı yerden devam edebilir.</w:t>
      </w:r>
    </w:p>
    <w:p>
      <w:pPr>
        <w:pStyle w:val="ListNumber"/>
      </w:pPr>
      <w:r>
        <w:t xml:space="preserve"> </w:t>
      </w:r>
      <w:r>
        <w:rPr>
          <w:b/>
        </w:rPr>
        <w:t>Test/İzleme Modu (`python main.py`):</w:t>
      </w:r>
      <w:r>
        <w:t xml:space="preserve"> Eğitimi tamamlanmış ve akıllanmış yapay zekanın sadece otoyoldaki sürüşünü test etmek, yeteneklerini izlemek için kullanılır. Bu modda öğrenme kapalıdır, araç sadece bildiklerini en iyi şekilde uygular.</w:t>
      </w:r>
    </w:p>
    <w:p>
      <w:pPr>
        <w:pStyle w:val="Heading1"/>
      </w:pPr>
      <w:r>
        <w:t>10. Özgünlük</w:t>
      </w:r>
    </w:p>
    <w:p>
      <w:r>
        <w:t>Bu projenin en büyük özgün yanı, dışarıdan hazır bir "Araba Sürme Ortamı" (örneğin highway-env gibi paketler) kullanılmamasıdır. Oyun dünyası, çevre algılama sistemleri ve yapay zeka beyni sıfırdan entegre edilmiştir.</w:t>
      </w:r>
    </w:p>
    <w:p>
      <w:r>
        <w:t xml:space="preserve">Ayrıca ödül sistemi (Reward Shaping) klasik bir yarış oyunu mantığıyla (hep gaza bas) değil, </w:t>
      </w:r>
      <w:r>
        <w:rPr>
          <w:b/>
        </w:rPr>
        <w:t>"Defansif Sürüş"</w:t>
      </w:r>
      <w:r>
        <w:t xml:space="preserve"> mantığıyla kurgulanmıştır. Ajanımız trafikte makas atıp tehlike yaratmak yerine, tıkanan trafikte beklemeyi, sabretmeyi ve sadece güvenli bir boşluk bulduğunda şerit değiştirmeyi öğrenmektedir.</w:t>
      </w:r>
    </w:p>
    <w:p>
      <w:pPr>
        <w:pStyle w:val="Heading1"/>
      </w:pPr>
      <w:r>
        <w:t>11. Sonuç, İnceleme ve Değerlendirme</w:t>
      </w:r>
    </w:p>
    <w:p>
      <w:r>
        <w:t>Proje sonucunda yapay zeka ajanının karmaşık trafik senaryolarında başarılı kararlar alabildiği gözlemlenmiştir.</w:t>
      </w:r>
    </w:p>
    <w:p>
      <w:pPr>
        <w:pStyle w:val="ListBullet"/>
      </w:pPr>
      <w:r>
        <w:t xml:space="preserve">  </w:t>
      </w:r>
      <w:r>
        <w:rPr>
          <w:b/>
        </w:rPr>
        <w:t>Çeşitlilik:</w:t>
      </w:r>
      <w:r>
        <w:t xml:space="preserve"> Ortama eklenen 4 farklı trafik profili sayesinde ajan, tek tip durumlara ezberlemek (overfitting) yerine, her türlü beklenmedik duruma genellenebilen (generalization) esnek bir refleks mekanizması kazanmıştır.</w:t>
      </w:r>
    </w:p>
    <w:p>
      <w:pPr>
        <w:pStyle w:val="ListBullet"/>
      </w:pPr>
      <w:r>
        <w:t xml:space="preserve">  </w:t>
      </w:r>
      <w:r>
        <w:rPr>
          <w:b/>
        </w:rPr>
        <w:t>Yöntemsel Katkı:</w:t>
      </w:r>
      <w:r>
        <w:t xml:space="preserve"> Kurulan Dueling Double DQN mimarisi sayesinde, ajanın trafiğin tıkandığı anlarda gereksiz eylem hesaplamaları yapmaktan kurtulduğu ve eğitimini (yakınsama - convergence süresini) çok daha hızlı tamamladığı bilimsel olarak tecrübe edilmiştir.</w:t>
      </w:r>
    </w:p>
    <w:p>
      <w:pPr>
        <w:pStyle w:val="Heading1"/>
      </w:pPr>
      <w:r>
        <w:t>12. Gelecek Çalışmalar İçin Potansiyel Geliştirmeler</w:t>
      </w:r>
    </w:p>
    <w:p>
      <w:pPr>
        <w:pStyle w:val="ListBullet"/>
      </w:pPr>
      <w:r>
        <w:t xml:space="preserve">  </w:t>
      </w:r>
      <w:r>
        <w:rPr>
          <w:b/>
        </w:rPr>
        <w:t>Sürekli Direksiyon Kontrolü:</w:t>
      </w:r>
      <w:r>
        <w:t xml:space="preserve"> Mevcut sistemde ajan sadece "Sağa Şerit Değiştir" veya "Sola Şerit Değiştir" şeklinde keskin kararlar (Discrete Actions) almaktadır. Gelecekte SAC (Soft Actor-Critic) gibi gelişmiş algoritmalarla direkt direksiyon açısı (örneğin "12 derece sağa kır") hesaplanabilir.</w:t>
      </w:r>
    </w:p>
    <w:p>
      <w:pPr>
        <w:pStyle w:val="ListBullet"/>
      </w:pPr>
      <w:r>
        <w:t xml:space="preserve">  </w:t>
      </w:r>
      <w:r>
        <w:rPr>
          <w:b/>
        </w:rPr>
        <w:t>Kamera Entegrasyonu (Computer Vision):</w:t>
      </w:r>
      <w:r>
        <w:t xml:space="preserve"> Aracın etrafını algılamak için sayısal sensörler (Lidar) yerine araca sanal bir kamera takılarak, Evrişimli Sinir Ağları (CNN) yardımıyla doğrudan görüntü işleme üzerinden sürüş eğitimi yapılabilir.</w:t>
      </w:r>
    </w:p>
    <w:p>
      <w:pPr>
        <w:pStyle w:val="Heading1"/>
      </w:pPr>
      <w:r>
        <w:t>13. Kaynakça</w:t>
      </w:r>
    </w:p>
    <w:p>
      <w:pPr>
        <w:pStyle w:val="ListNumber"/>
      </w:pPr>
      <w:r>
        <w:t xml:space="preserve"> Sutton, R. S., &amp; Barto, A. G. (2018). *Reinforcement Learning: An Introduction*. MIT press. (Pekiştirmeli Öğrenme alanının temel başvuru kitabı).</w:t>
      </w:r>
    </w:p>
    <w:p>
      <w:pPr>
        <w:pStyle w:val="ListNumber"/>
      </w:pPr>
      <w:r>
        <w:t xml:space="preserve"> Mnih, V., vd. (2015). Human-level control through deep reinforcement learning. *Nature*, 518(7540), 529-533. (DQN algoritmasının temeli).</w:t>
      </w:r>
    </w:p>
    <w:p>
      <w:pPr>
        <w:pStyle w:val="ListNumber"/>
      </w:pPr>
      <w:r>
        <w:t xml:space="preserve"> van Hasselt, H., Guez, A., &amp; Silver, D. (2016). Deep Reinforcement Learning with Double Q-learning. *AAAI Conference*. (Aşırı tahmin sorununu çözen algoritma).</w:t>
      </w:r>
    </w:p>
    <w:p>
      <w:pPr>
        <w:pStyle w:val="ListNumber"/>
      </w:pPr>
      <w:r>
        <w:t xml:space="preserve"> Wang, Z., vd. (2016). Dueling Network Architectures for Deep Reinforcement Learning. *ICML*. (Durum ve Avantaj ayrımını ortaya koyan çalışma).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